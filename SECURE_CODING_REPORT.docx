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8116" w14:textId="77777777" w:rsidR="002E5BE5" w:rsidRDefault="00000000">
      <w:pPr>
        <w:pStyle w:val="Heading1"/>
        <w:jc w:val="center"/>
      </w:pPr>
      <w:r>
        <w:t>SECURE CODING REVIEW REPORT</w:t>
      </w:r>
    </w:p>
    <w:p w14:paraId="21F9EED4" w14:textId="77777777" w:rsidR="002E5BE5" w:rsidRDefault="00000000">
      <w:pPr>
        <w:jc w:val="center"/>
      </w:pPr>
      <w:r>
        <w:t>Python Login Authentication Security Analysis</w:t>
      </w:r>
    </w:p>
    <w:p w14:paraId="0C4BF996" w14:textId="6E59A08D" w:rsidR="002E5BE5" w:rsidRDefault="00000000">
      <w:r>
        <w:t>Submitted By: Abhishek</w:t>
      </w:r>
      <w:r w:rsidR="00262979">
        <w:t xml:space="preserve"> N Shetty</w:t>
      </w:r>
    </w:p>
    <w:p w14:paraId="59B2964E" w14:textId="77777777" w:rsidR="002E5BE5" w:rsidRDefault="00000000">
      <w:r>
        <w:t>Internship: CodeAlpha Cyber Security Internship</w:t>
      </w:r>
    </w:p>
    <w:p w14:paraId="333D0B9F" w14:textId="77777777" w:rsidR="002E5BE5" w:rsidRDefault="00000000">
      <w:r>
        <w:t>Project Title: Secure Coding Review of a Python Login System</w:t>
      </w:r>
    </w:p>
    <w:p w14:paraId="47F3B212" w14:textId="77777777" w:rsidR="002E5BE5" w:rsidRDefault="00000000">
      <w:pPr>
        <w:pStyle w:val="Heading2"/>
      </w:pPr>
      <w:r>
        <w:t>1. Introduction</w:t>
      </w:r>
    </w:p>
    <w:p w14:paraId="6B03382D" w14:textId="77777777" w:rsidR="002E5BE5" w:rsidRDefault="00000000">
      <w:r>
        <w:t>Secure coding is an important practice in cybersecurity and software development. Insecure code can expose applications to cyber threats such as unauthorized access, credential theft, and data breaches. This project focuses on reviewing a Python-based login system to identify security vulnerabilities and implement secure coding techniques to improve authentication security.</w:t>
      </w:r>
    </w:p>
    <w:p w14:paraId="758EF5CE" w14:textId="77777777" w:rsidR="002E5BE5" w:rsidRDefault="00000000">
      <w:pPr>
        <w:pStyle w:val="Heading2"/>
      </w:pPr>
      <w:r>
        <w:t>2. Importance of Secure Coding</w:t>
      </w:r>
    </w:p>
    <w:p w14:paraId="0878C990" w14:textId="77777777" w:rsidR="002E5BE5" w:rsidRDefault="00000000">
      <w:r>
        <w:t>Secure coding helps developers build applications that are resistant to attacks and capable of protecting user data. Many cyberattacks occur because developers unintentionally create insecure applications without following secure coding standards. Implementing secure coding practices reduces vulnerabilities and improves overall software security.</w:t>
      </w:r>
    </w:p>
    <w:p w14:paraId="1CD9582E" w14:textId="77777777" w:rsidR="002E5BE5" w:rsidRDefault="00000000">
      <w:pPr>
        <w:pStyle w:val="Heading2"/>
      </w:pPr>
      <w:r>
        <w:t>3. Objective</w:t>
      </w:r>
    </w:p>
    <w:p w14:paraId="59189F65" w14:textId="77777777" w:rsidR="002E5BE5" w:rsidRDefault="00000000">
      <w:r>
        <w:t>The main objective of this project is to analyze a vulnerable Python login application, identify security weaknesses, and implement secure coding practices to improve application security.</w:t>
      </w:r>
    </w:p>
    <w:p w14:paraId="20A7D8DC" w14:textId="77777777" w:rsidR="002E5BE5" w:rsidRDefault="00000000">
      <w:pPr>
        <w:pStyle w:val="Heading2"/>
      </w:pPr>
      <w:r>
        <w:t>4. Scope of the Project</w:t>
      </w:r>
    </w:p>
    <w:p w14:paraId="62372A5D" w14:textId="77777777" w:rsidR="002E5BE5" w:rsidRDefault="00000000">
      <w:r>
        <w:t>This project focuses on reviewing a Python-based login authentication system to identify security weaknesses and implement secure coding techniques such as password hashing and authentication improvements.</w:t>
      </w:r>
    </w:p>
    <w:p w14:paraId="796125B2" w14:textId="77777777" w:rsidR="002E5BE5" w:rsidRDefault="00000000">
      <w:pPr>
        <w:pStyle w:val="Heading2"/>
      </w:pPr>
      <w:r>
        <w:t>5. Technologies Used</w:t>
      </w:r>
    </w:p>
    <w:p w14:paraId="1EF01DCB" w14:textId="77777777" w:rsidR="002E5BE5" w:rsidRDefault="00000000">
      <w:r>
        <w:t>- Python</w:t>
      </w:r>
      <w:r>
        <w:br/>
        <w:t>- VS Code</w:t>
      </w:r>
      <w:r>
        <w:br/>
        <w:t>- hashlib Library</w:t>
      </w:r>
      <w:r>
        <w:br/>
        <w:t>- GitHub</w:t>
      </w:r>
    </w:p>
    <w:p w14:paraId="7CB3BF99" w14:textId="77777777" w:rsidR="002E5BE5" w:rsidRDefault="00000000">
      <w:pPr>
        <w:pStyle w:val="Heading2"/>
      </w:pPr>
      <w:r>
        <w:t>6. Development Environment</w:t>
      </w:r>
    </w:p>
    <w:p w14:paraId="16CA3C08" w14:textId="77777777" w:rsidR="002E5BE5" w:rsidRDefault="00000000">
      <w:r>
        <w:t>The project was developed using Python in Visual Studio Code. Python’s hashlib module was used for implementing SHA-256 password hashing.</w:t>
      </w:r>
    </w:p>
    <w:p w14:paraId="676DC4AA" w14:textId="77777777" w:rsidR="002E5BE5" w:rsidRDefault="00000000">
      <w:pPr>
        <w:pStyle w:val="Heading2"/>
      </w:pPr>
      <w:r>
        <w:lastRenderedPageBreak/>
        <w:t>7. Vulnerable Login System</w:t>
      </w:r>
    </w:p>
    <w:p w14:paraId="791E8BB7" w14:textId="77777777" w:rsidR="002E5BE5" w:rsidRDefault="00000000">
      <w:r>
        <w:t>The vulnerable login system stores usernames and passwords directly inside the source code using plain text authentication.</w:t>
      </w:r>
    </w:p>
    <w:p w14:paraId="23E2E325" w14:textId="77777777" w:rsidR="002E5BE5" w:rsidRDefault="00000000">
      <w:pPr>
        <w:pStyle w:val="Heading2"/>
      </w:pPr>
      <w:r>
        <w:t>8. Vulnerabilities Identified</w:t>
      </w:r>
    </w:p>
    <w:p w14:paraId="5230B910" w14:textId="77777777" w:rsidR="002E5BE5" w:rsidRDefault="00000000">
      <w:r>
        <w:t>• Hardcoded Credentials – High Risk</w:t>
      </w:r>
      <w:r>
        <w:br/>
        <w:t>• Plain Text Password Storage – High Risk</w:t>
      </w:r>
      <w:r>
        <w:br/>
        <w:t>• Weak Authentication – Medium Risk</w:t>
      </w:r>
      <w:r>
        <w:br/>
        <w:t>• No Input Validation – Medium Risk</w:t>
      </w:r>
    </w:p>
    <w:p w14:paraId="3238849D" w14:textId="77777777" w:rsidR="002E5BE5" w:rsidRDefault="00000000">
      <w:pPr>
        <w:pStyle w:val="Heading2"/>
      </w:pPr>
      <w:r>
        <w:t>9. Detailed Vulnerability Analysis</w:t>
      </w:r>
    </w:p>
    <w:p w14:paraId="3D4440CB" w14:textId="77777777" w:rsidR="002E5BE5" w:rsidRDefault="00000000">
      <w:r>
        <w:t>Hardcoded credentials can expose sensitive information if attackers gain access to source code. Plain text password storage increases the risk of credential theft. Weak authentication systems allow unauthorized access attempts, while lack of input validation can lead to security issues.</w:t>
      </w:r>
    </w:p>
    <w:p w14:paraId="7E7689B4" w14:textId="77777777" w:rsidR="002E5BE5" w:rsidRDefault="00000000">
      <w:pPr>
        <w:pStyle w:val="Heading2"/>
      </w:pPr>
      <w:r>
        <w:t>10. Security Risks</w:t>
      </w:r>
    </w:p>
    <w:p w14:paraId="248DB60E" w14:textId="77777777" w:rsidR="002E5BE5" w:rsidRDefault="00000000">
      <w:r>
        <w:t>Attackers can access credentials directly from source code. Plain text passwords can be easily stolen, and weak authentication mechanisms increase the risk of unauthorized access.</w:t>
      </w:r>
    </w:p>
    <w:p w14:paraId="6B8DEDB5" w14:textId="77777777" w:rsidR="002E5BE5" w:rsidRDefault="00000000">
      <w:pPr>
        <w:pStyle w:val="Heading2"/>
      </w:pPr>
      <w:r>
        <w:t>11. Secure Login System Implementation</w:t>
      </w:r>
    </w:p>
    <w:p w14:paraId="3EE5228E" w14:textId="77777777" w:rsidR="002E5BE5" w:rsidRDefault="00000000">
      <w:r>
        <w:t>To improve security, password hashing was implemented using Python’s hashlib module and SHA-256 hashing algorithm.</w:t>
      </w:r>
    </w:p>
    <w:p w14:paraId="776B6757" w14:textId="77777777" w:rsidR="002E5BE5" w:rsidRDefault="00000000">
      <w:pPr>
        <w:pStyle w:val="Heading2"/>
      </w:pPr>
      <w:r>
        <w:t>12. SHA-256 Password Hashing</w:t>
      </w:r>
    </w:p>
    <w:p w14:paraId="6E6878ED" w14:textId="77777777" w:rsidR="002E5BE5" w:rsidRDefault="00000000">
      <w:r>
        <w:t>SHA-256 converts passwords into secure hash values, making it difficult for attackers to retrieve the original password. Hashing improves authentication security and protects sensitive data.</w:t>
      </w:r>
    </w:p>
    <w:p w14:paraId="38F413E9" w14:textId="77777777" w:rsidR="002E5BE5" w:rsidRDefault="00000000">
      <w:pPr>
        <w:pStyle w:val="Heading2"/>
      </w:pPr>
      <w:r>
        <w:t>13. Security Improvements Implemented</w:t>
      </w:r>
    </w:p>
    <w:p w14:paraId="06AC9635" w14:textId="77777777" w:rsidR="002E5BE5" w:rsidRDefault="00000000">
      <w:r>
        <w:t>• Password hashing using SHA-256</w:t>
      </w:r>
      <w:r>
        <w:br/>
        <w:t>• Better authentication mechanism</w:t>
      </w:r>
      <w:r>
        <w:br/>
        <w:t>• Improved password protection</w:t>
      </w:r>
      <w:r>
        <w:br/>
        <w:t>• Secure coding practices</w:t>
      </w:r>
    </w:p>
    <w:p w14:paraId="260B2A73" w14:textId="77777777" w:rsidR="002E5BE5" w:rsidRDefault="00000000">
      <w:pPr>
        <w:pStyle w:val="Heading2"/>
      </w:pPr>
      <w:r>
        <w:t>14. Before vs After Comparison</w:t>
      </w:r>
    </w:p>
    <w:p w14:paraId="1568444A" w14:textId="77777777" w:rsidR="002E5BE5" w:rsidRDefault="00000000">
      <w:r>
        <w:t>Vulnerable System:</w:t>
      </w:r>
      <w:r>
        <w:br/>
        <w:t>- Plain text password storage</w:t>
      </w:r>
      <w:r>
        <w:br/>
        <w:t>- Weak authentication</w:t>
      </w:r>
      <w:r>
        <w:br/>
      </w:r>
      <w:r>
        <w:br/>
        <w:t>Secure System:</w:t>
      </w:r>
      <w:r>
        <w:br/>
        <w:t>- Password hashing implemented</w:t>
      </w:r>
      <w:r>
        <w:br/>
        <w:t>- Improved authentication security</w:t>
      </w:r>
    </w:p>
    <w:p w14:paraId="5C107B6F" w14:textId="77777777" w:rsidR="002E5BE5" w:rsidRDefault="00000000">
      <w:pPr>
        <w:pStyle w:val="Heading2"/>
      </w:pPr>
      <w:r>
        <w:lastRenderedPageBreak/>
        <w:t>15. Best Practices for Secure Coding</w:t>
      </w:r>
    </w:p>
    <w:p w14:paraId="7F5C4622" w14:textId="77777777" w:rsidR="002E5BE5" w:rsidRDefault="00000000">
      <w:r>
        <w:t>• Avoid storing passwords in plain text</w:t>
      </w:r>
      <w:r>
        <w:br/>
        <w:t>• Use secure hashing algorithms</w:t>
      </w:r>
      <w:r>
        <w:br/>
        <w:t>• Validate user inputs</w:t>
      </w:r>
      <w:r>
        <w:br/>
        <w:t>• Implement proper authentication</w:t>
      </w:r>
      <w:r>
        <w:br/>
        <w:t>• Keep software updated</w:t>
      </w:r>
    </w:p>
    <w:p w14:paraId="11FB8D60" w14:textId="77777777" w:rsidR="002E5BE5" w:rsidRDefault="00000000">
      <w:pPr>
        <w:pStyle w:val="Heading2"/>
      </w:pPr>
      <w:r>
        <w:t>16. Future Improvements</w:t>
      </w:r>
    </w:p>
    <w:p w14:paraId="7A6B5BA3" w14:textId="77777777" w:rsidR="002E5BE5" w:rsidRDefault="00000000">
      <w:r>
        <w:t>Future improvements may include database integration, multi-factor authentication, secure session management, password complexity validation, and encryption of sensitive data.</w:t>
      </w:r>
    </w:p>
    <w:p w14:paraId="03A76C29" w14:textId="77777777" w:rsidR="002E5BE5" w:rsidRDefault="00000000">
      <w:pPr>
        <w:pStyle w:val="Heading2"/>
      </w:pPr>
      <w:r>
        <w:t>17. Learning Outcome</w:t>
      </w:r>
    </w:p>
    <w:p w14:paraId="48ED22C2" w14:textId="77777777" w:rsidR="002E5BE5" w:rsidRDefault="00000000">
      <w:r>
        <w:t>Through this project, I learned about secure coding principles, vulnerability analysis, password hashing, authentication security, and cybersecurity best practices.</w:t>
      </w:r>
    </w:p>
    <w:p w14:paraId="4C5B395A" w14:textId="77777777" w:rsidR="002E5BE5" w:rsidRDefault="00000000">
      <w:pPr>
        <w:pStyle w:val="Heading2"/>
      </w:pPr>
      <w:r>
        <w:t>18. Conclusion</w:t>
      </w:r>
    </w:p>
    <w:p w14:paraId="62B41978" w14:textId="77777777" w:rsidR="002E5BE5" w:rsidRDefault="00000000">
      <w:r>
        <w:t>Secure coding practices are essential for protecting applications from cyber threats and unauthorized access. By implementing password hashing and secure authentication mechanisms, the security of the login system was significantly improved.</w:t>
      </w:r>
    </w:p>
    <w:p w14:paraId="32420063" w14:textId="77777777" w:rsidR="002E5BE5" w:rsidRDefault="00000000">
      <w:pPr>
        <w:pStyle w:val="Heading2"/>
      </w:pPr>
      <w:r>
        <w:t>19. References</w:t>
      </w:r>
    </w:p>
    <w:p w14:paraId="2915B01B" w14:textId="77777777" w:rsidR="002E5BE5" w:rsidRDefault="00000000">
      <w:r>
        <w:t>• Python Official Documentation</w:t>
      </w:r>
      <w:r>
        <w:br/>
        <w:t>• OWASP Secure Coding Practices</w:t>
      </w:r>
      <w:r>
        <w:br/>
        <w:t>• hashlib Documentation</w:t>
      </w:r>
    </w:p>
    <w:sectPr w:rsidR="002E5B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5281549">
    <w:abstractNumId w:val="8"/>
  </w:num>
  <w:num w:numId="2" w16cid:durableId="197283873">
    <w:abstractNumId w:val="6"/>
  </w:num>
  <w:num w:numId="3" w16cid:durableId="703945275">
    <w:abstractNumId w:val="5"/>
  </w:num>
  <w:num w:numId="4" w16cid:durableId="1351180826">
    <w:abstractNumId w:val="4"/>
  </w:num>
  <w:num w:numId="5" w16cid:durableId="612248151">
    <w:abstractNumId w:val="7"/>
  </w:num>
  <w:num w:numId="6" w16cid:durableId="8217890">
    <w:abstractNumId w:val="3"/>
  </w:num>
  <w:num w:numId="7" w16cid:durableId="1773208610">
    <w:abstractNumId w:val="2"/>
  </w:num>
  <w:num w:numId="8" w16cid:durableId="2026054553">
    <w:abstractNumId w:val="1"/>
  </w:num>
  <w:num w:numId="9" w16cid:durableId="800880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2979"/>
    <w:rsid w:val="0029639D"/>
    <w:rsid w:val="002E5BE5"/>
    <w:rsid w:val="00326F90"/>
    <w:rsid w:val="0056456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8155B"/>
  <w14:defaultImageDpi w14:val="300"/>
  <w15:docId w15:val="{160080C3-1A5D-4F22-AD2A-C38D23E0B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621</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shetty</cp:lastModifiedBy>
  <cp:revision>2</cp:revision>
  <dcterms:created xsi:type="dcterms:W3CDTF">2026-05-20T09:17:00Z</dcterms:created>
  <dcterms:modified xsi:type="dcterms:W3CDTF">2026-05-20T09:17:00Z</dcterms:modified>
  <cp:category/>
</cp:coreProperties>
</file>